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0F172A"/>
          <w:sz w:val="44"/>
        </w:rPr>
        <w:t>Alexa Quintero — 10-Slide Pitch Outline &amp; Mentor Feedback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Slide 1: Problem statement — Field service companies waste 14 hrs/week on paper dispatch.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Slide 2: Solution — Automated dispatch &amp; electronic signoff on mobile.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Slide 3: Market Size — $8.2B TAM in North American trade logistics.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Slide 4: Traction — 28 pilot contractors, $14K MRR, zero churn in 90 days.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Mentors say: Sharpen unit economics and customer acquisition playbook.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CONFIDENTIAL &amp; PROPRIETARY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Alexa Quintero — 10-Slide Pitch Outline &amp; Mentor Feedback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94A3B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