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Tampa Bay Medical Plaza RFP Response — 15 Pages (Client Working Draft &amp; Scramble)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RFP SOLICITATION: Commercial Janitorial, Environmental Infection Control &amp; Biohazard Services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SOLICITING ENTITY: Tampa Bay Healthcare Real Estate Group, LLC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FACILITY: Westshore Medical Executive Center · 4 Multi-Tenant Medical Office Buildings (48,000 RSF Total)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BIDDER: Coastal Shine Commercial Cleaning LLC · Tampa, FL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BID AUTHOR: Liza Iza, Managing Principal &amp; Operations Director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SUBMISSION DATE: October 2026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1: EXECUTIVE PROFILE, CORPORATE CAPABILITY &amp; LICENSURE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Coastal Shine Commercial Cleaning LLC is an asset-based commercial environmental services provider headquartered in Tampa, Florida. Established in 2018, Coastal Shine specializes in healthcare clinical facilities, ambulatory surgical centers (ASCs), diagnostic imaging facilities, and multi-tenant medical office buildings.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Florida Entity Registration: Florida Division of Corporations Document #L18000219482 · Hillsborough County Business License #BL-2018-94102.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Commercial Liability Insurance: $2,000,000 General Aggregate / $1,000,000 Each Occurrence Commercial General Liability underwritten by Travelers Indemnity Company. $1,000,000 Statutory Florida Workers' Compensation Insurance.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Environmental Certifications: Certified Healthcare Environmental Services Technician (CHEST) accredited supervisors, OSHA 30-Hour General Industry Healthcare Safety, and ISSA Cleaning Industry Management Standard (CIMS-GB) Green Building compliant.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2: FACILITY PROFILE &amp; 4-BUILDING SCOPE OF WORK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Westshore Medical Executive Center campus comprises four dedicated healthcare structures totaling 48,000 rentable square feet: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Building A: Westshore Ambulatory Surgery &amp; Outpatient Center (16,000 sq ft). Includes 4 outpatient operating suites, pre-op/post-op recovery bays, sterile processing staging, and surgeon consultation rooms.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Building B: Bay Area Pediatric Specialists &amp; Family Urgent Care (12,000 sq ft). High-volume waiting area, 14 clinical exam rooms, triage rooms, pediatric play area, and staff lactation lounge.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Building C: Advanced Diagnostic Imaging &amp; Oncology Infusion (11,000 sq ft). MRI/CT scanner suites, PET scan staging, 8 chemotherapy infusion bays, clinical nursing stations, and clean linen rooms.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Building D: Physical Therapy, Rehabilitation &amp; Medical Administration (9,000 sq ft). Open gym floor with rubberized athletic flooring, hydrotherapy suite, 6 private treatment offices, and executive administrative suites.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3: INFECTION CONTROL, CHEMICAL MATRIX &amp; CDC/OSHA STANDARDS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Healthcare environmental hygiene differs fundamentally from conventional office janitorial services. Pathogen cross-transmission in clinical spaces can result in catastrophic Healthcare-Associated Infections (HAIs).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Coastal Shine enforces a strict three-tier infection prevention architecture across all four medical buildings: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Tier 1: EPA List N Hospital-Grade Disinfectants. We utilize Oxivir 1 (accelerated hydrogen peroxide, EPA Reg #70627-56) with a verified 1-minute kill claim against SARS-CoV-2, MRSA, Norovirus, and Influenza A. For surgical suites, we utilize Virex II 256 quaternary ammonium virucidal disinfectant.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Tier 2: Contact Time (Dwell Time) Enforcement. All clinical touch surfaces are saturated with disinfectant and allowed to remain visibly wet for the exact manufacturer-mandated dwell time (60 seconds for accelerated hydrogen peroxide; 10 minutes for quaternary formulas). Technicians are prohibited from wipe-drying surfaces prematurely.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Tier 3: Color-Coded Microfiber &amp; Cross-Contamination Prevention. Microfiber cloths and flat mops are strictly color-coded by zone: Red: Restroom toilets and biohazard containment areas; Yellow: Exam tables and patient contact surfaces; Green: Food prep, staff breakrooms, and kitchens; Blue: General administrative offices, lobby glass, and corridors. Microfiber pads are never dipped back into cleaning solutions; each cloth is used for exactly one surface plane before disposal into the laundering bin.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4: CLINICAL TASK FREQUENCY &amp; DEEP CLEANING SCHEDULE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Cleaning frequencies are customized by building risk tier: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Facility Zone / Room Type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Daily Evening Frequency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Weekly Specialty Service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Deep Restoration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Quarterly Infection Audit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Operating Suites (Building A)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Terminal cleaning &amp; floor wet-vacuum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Ceiling HEPA vacuum &amp; wall wash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High-level floor strip &amp; seal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ATP bioluminescence swab audit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Exam Rooms (Buildings B &amp; C)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Dwell-time wipe of tables, stools, sinks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Baseboard scrubbing &amp; high-dusting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Cabinet interior sanitization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Random ATP protein swab check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Waiting Rooms &amp; Lobbies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Continuous disinfection of armrests/counters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Low-moisture carpet extraction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Tile grout deep scrub &amp; reseal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Air quality particulate count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Restrooms &amp; Scrub Sinks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chemical wash &amp; germicidal fogging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Acid descaling of chrome fixtures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Floor drain enzymatic flush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Hygiene swab verification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Infusion Bays (Building C)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Terminal wipe of IV poles, recliners, monitors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Privacy curtain antimicrobial mist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Hard floor machine burnishing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Clinical director inspection sign-off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Physical Therapy Gym (Building D)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Antimicrobial wipe of mats, weights, tables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Rubber floor automated autoscrubber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athletic mat steam extract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Slip-resistance coefficient test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5: STAFFING MATRIX, BACKGROUND SCREENING &amp; SUPERVISOR QA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To service 48,000 square feet across four buildings, Coastal Shine deploys a dedicated, consistent seven-person evening medical cleaning crew (6:00 PM – 11:30 PM, Monday through Friday, with on-call Saturday coverage):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1 Full-Time CHEST-Certified Healthcare Operations Supervisor (Non-working QA supervisor dedicated solely to quality control, ATP swab testing, and client communication).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2 Surgical &amp; Clinical Specialists (Assigned exclusively to Building A and Building C surgical/infusion suites).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2 Exam Room &amp; Triage Technicians (Assigned to Building B pediatric urgent care and Building C exam rooms).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2 Floor &amp; General Environmental Technicians (Assigned to Building D gym, lobbies, restrooms, trash removal, and machine floor maintenance).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Background Screening &amp; Vetting Standards: 100% of deployed technicians undergo 10-panel drug screening, statewide FDLE Level 2 criminal fingerprint background checks, E-Verify employment eligibility authorization, and annual Bloodborne Pathogens &amp; Hazard Communication OSHA compliance certification.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CleanTrak Digital Quality Assurance: Supervisors conduct daily inspections using CleanTrak mobile auditing software with geo-fenced time stamps, digital photos, and Hygiena Ensure Touch ATP bioluminescence testing (&lt; 25 RLU pass threshold).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6: COMPREHENSIVE COMMERCIAL PRICING SCHEDULE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Coastal Shine submits a fully burdened monthly service fee covering labor, CHEST supervision, EPA List N chemicals, commercial HEPA equipment, and insurance: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Facility Component</w:t>
            </w:r>
          </w:p>
        </w:tc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Rentable Sq Ft</w:t>
            </w:r>
          </w:p>
        </w:tc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Cleaning Risk Tier</w:t>
            </w:r>
          </w:p>
        </w:tc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 Labor Cost</w:t>
            </w:r>
          </w:p>
        </w:tc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Chemicals &amp; Equipment</w:t>
            </w:r>
          </w:p>
        </w:tc>
        <w:tc>
          <w:tcPr>
            <w:tcW w:type="dxa" w:w="1560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Monthly Fee</w:t>
            </w:r>
          </w:p>
        </w:tc>
      </w:tr>
      <w:tr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A: Ambulatory Surgery Center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16,000 RSF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Tier 1: High Criticality (Daily Terminal)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$3,840.00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$620.00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$4,460.00</w:t>
            </w:r>
          </w:p>
        </w:tc>
      </w:tr>
      <w:tr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B: Pediatric &amp; Urgent Care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12,000 RSF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Tier 2: High Traffic Clinical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$2,400.00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$380.00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$2,780.00</w:t>
            </w:r>
          </w:p>
        </w:tc>
      </w:tr>
      <w:tr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C: Diagnostic &amp; Infusion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11,000 RSF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Tier 2: Clinical / Clean Environment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$2,200.00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$360.00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$2,560.00</w:t>
            </w:r>
          </w:p>
        </w:tc>
      </w:tr>
      <w:tr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D: Rehab &amp; Administration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9,000 RSF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Tier 3: Moderate Risk Commercial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$1,440.00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$220.00</w:t>
            </w:r>
          </w:p>
        </w:tc>
        <w:tc>
          <w:tcPr>
            <w:tcW w:type="dxa" w:w="1560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$1,660.00</w:t>
            </w:r>
          </w:p>
        </w:tc>
      </w:tr>
      <w:tr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Campustotals / Consolidated Rate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48,000 RSF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Consolidated Campus Package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$9,880.00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$1,580.00</w:t>
            </w:r>
          </w:p>
        </w:tc>
        <w:tc>
          <w:tcPr>
            <w:tcW w:type="dxa" w:w="1560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$11,460.00</w:t>
            </w:r>
          </w:p>
        </w:tc>
      </w:tr>
    </w:tbl>
    <w:p>
      <w:pPr>
        <w:spacing w:before="0" w:after="160"/>
      </w:pP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Emergency Biohazard Response Rider: 24/7/365 emergency biohazard and bloodborne spill response within 60 minutes of dispatch at a preferred contractor rate of $125.00/hour plus material costs.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PROPOSAL VALIDITY &amp; EXECUTIVE SIGNATURE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This proposal remains firm and binding for ninety (90) calendar days from submission.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Submitted by: Liza Iza, Managing Principal · Coastal Shine Commercial Cleaning LLC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Direct Contact: (813) 492-8810 · liza@coastalshinecleaning.com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Tampa Bay Medical Plaza RFP Response — 15 Pages (Client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